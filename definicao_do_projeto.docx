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>
          <w:rFonts w:ascii="Arial" w:hAnsi="Arial" w:cs="Arial"/>
          <w:b/>
          <w:bCs/>
          <w:sz w:val="30"/>
          <w:szCs w:val="30"/>
          <w:lang w:val="pt-BR"/>
        </w:rPr>
      </w:pPr>
      <w:r>
        <w:rPr>
          <w:rFonts w:cs="Arial" w:ascii="Arial" w:hAnsi="Arial"/>
          <w:b/>
          <w:bCs/>
          <w:sz w:val="30"/>
          <w:szCs w:val="30"/>
          <w:lang w:val="pt-BR"/>
        </w:rPr>
      </w:r>
    </w:p>
    <w:p>
      <w:pPr>
        <w:pStyle w:val="Normal"/>
        <w:spacing w:lineRule="auto" w:line="240"/>
        <w:jc w:val="center"/>
        <w:rPr>
          <w:rFonts w:ascii="Arial" w:hAnsi="Arial" w:cs="Arial"/>
          <w:b/>
          <w:bCs/>
          <w:sz w:val="30"/>
          <w:szCs w:val="30"/>
          <w:lang w:val="pt-BR"/>
        </w:rPr>
      </w:pPr>
      <w:r>
        <w:rPr>
          <w:rFonts w:cs="Arial" w:ascii="Arial" w:hAnsi="Arial"/>
          <w:b/>
          <w:bCs/>
          <w:sz w:val="30"/>
          <w:szCs w:val="30"/>
          <w:lang w:val="pt-BR"/>
        </w:rPr>
        <w:t>Laboratório 1 — Definição do Projeto e Modelagem Inicial do Negócio</w:t>
      </w:r>
    </w:p>
    <w:p>
      <w:pPr>
        <w:pStyle w:val="BodyText"/>
        <w:numPr>
          <w:ilvl w:val="0"/>
          <w:numId w:val="0"/>
        </w:numPr>
        <w:spacing w:lineRule="auto" w:line="240" w:before="0" w:after="0"/>
        <w:ind w:hanging="0" w:start="0"/>
        <w:jc w:val="center"/>
        <w:rPr>
          <w:rFonts w:ascii="Arial" w:hAnsi="Arial" w:cs="Arial"/>
          <w:sz w:val="30"/>
          <w:szCs w:val="30"/>
          <w:lang w:val="pt-BR"/>
        </w:rPr>
      </w:pPr>
      <w:r>
        <w:rPr>
          <w:rFonts w:cs="Arial" w:ascii="Arial" w:hAnsi="Arial"/>
          <w:sz w:val="30"/>
          <w:szCs w:val="30"/>
          <w:lang w:val="pt-BR"/>
        </w:rPr>
        <w:t xml:space="preserve">Augusto Pereira Teixeira - 24.123.008-5 </w:t>
      </w:r>
    </w:p>
    <w:p>
      <w:pPr>
        <w:pStyle w:val="BodyText"/>
        <w:numPr>
          <w:ilvl w:val="0"/>
          <w:numId w:val="0"/>
        </w:numPr>
        <w:spacing w:lineRule="auto" w:line="240" w:before="0" w:after="0"/>
        <w:ind w:hanging="0" w:start="0"/>
        <w:jc w:val="center"/>
        <w:rPr>
          <w:rFonts w:ascii="Arial" w:hAnsi="Arial" w:cs="Arial"/>
          <w:sz w:val="30"/>
          <w:szCs w:val="30"/>
          <w:lang w:val="pt-BR"/>
        </w:rPr>
      </w:pPr>
      <w:r>
        <w:rPr>
          <w:rFonts w:cs="Arial" w:ascii="Arial" w:hAnsi="Arial"/>
          <w:sz w:val="30"/>
          <w:szCs w:val="30"/>
          <w:lang w:val="pt-BR"/>
        </w:rPr>
        <w:t xml:space="preserve">João Pedro Bazoli Palma - 24.123.041-6 </w:t>
      </w:r>
    </w:p>
    <w:p>
      <w:pPr>
        <w:pStyle w:val="BodyText"/>
        <w:numPr>
          <w:ilvl w:val="0"/>
          <w:numId w:val="0"/>
        </w:numPr>
        <w:spacing w:lineRule="auto" w:line="240" w:before="0" w:after="0"/>
        <w:ind w:hanging="0" w:start="0"/>
        <w:jc w:val="center"/>
        <w:rPr>
          <w:rFonts w:ascii="Arial" w:hAnsi="Arial" w:cs="Arial"/>
          <w:sz w:val="30"/>
          <w:szCs w:val="30"/>
          <w:lang w:val="pt-BR"/>
        </w:rPr>
      </w:pPr>
      <w:r>
        <w:rPr>
          <w:rFonts w:cs="Arial" w:ascii="Arial" w:hAnsi="Arial"/>
          <w:sz w:val="30"/>
          <w:szCs w:val="30"/>
          <w:lang w:val="pt-BR"/>
        </w:rPr>
        <w:t xml:space="preserve">Luana Bortko Rodrigues - 24.123.006-9 </w:t>
      </w:r>
    </w:p>
    <w:p>
      <w:pPr>
        <w:pStyle w:val="BodyText"/>
        <w:numPr>
          <w:ilvl w:val="0"/>
          <w:numId w:val="0"/>
        </w:numPr>
        <w:spacing w:lineRule="auto" w:line="240" w:before="0" w:after="0"/>
        <w:ind w:hanging="0" w:start="0"/>
        <w:jc w:val="center"/>
        <w:rPr>
          <w:rFonts w:ascii="Arial" w:hAnsi="Arial" w:cs="Arial"/>
          <w:sz w:val="30"/>
          <w:szCs w:val="30"/>
          <w:lang w:val="pt-BR"/>
        </w:rPr>
      </w:pPr>
      <w:r>
        <w:rPr>
          <w:rFonts w:cs="Arial" w:ascii="Arial" w:hAnsi="Arial"/>
          <w:sz w:val="30"/>
          <w:szCs w:val="30"/>
          <w:lang w:val="pt-BR"/>
        </w:rPr>
        <w:t xml:space="preserve">Juan Manuel Citta - 24.123.022-6 </w:t>
      </w:r>
    </w:p>
    <w:p>
      <w:pPr>
        <w:pStyle w:val="BodyText"/>
        <w:numPr>
          <w:ilvl w:val="0"/>
          <w:numId w:val="0"/>
        </w:numPr>
        <w:spacing w:lineRule="auto" w:line="240"/>
        <w:ind w:hanging="0" w:start="0"/>
        <w:jc w:val="center"/>
        <w:rPr>
          <w:rFonts w:ascii="Arial" w:hAnsi="Arial" w:cs="Arial"/>
          <w:sz w:val="30"/>
          <w:szCs w:val="30"/>
          <w:lang w:val="pt-BR"/>
        </w:rPr>
      </w:pPr>
      <w:r>
        <w:rPr>
          <w:rFonts w:cs="Arial" w:ascii="Arial" w:hAnsi="Arial"/>
          <w:sz w:val="30"/>
          <w:szCs w:val="30"/>
          <w:lang w:val="pt-BR"/>
        </w:rPr>
        <w:t xml:space="preserve">Sebastian Citta - 24.123.068-9 </w:t>
      </w:r>
    </w:p>
    <w:p>
      <w:pPr>
        <w:pStyle w:val="Normal"/>
        <w:spacing w:lineRule="auto" w:line="240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cs="Arial" w:ascii="Arial" w:hAnsi="Arial"/>
          <w:b/>
          <w:bCs/>
          <w:sz w:val="24"/>
          <w:szCs w:val="24"/>
          <w:lang w:val="pt-BR"/>
        </w:rPr>
      </w:r>
    </w:p>
    <w:p>
      <w:pPr>
        <w:pStyle w:val="Normal"/>
        <w:spacing w:lineRule="auto" w:line="240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cs="Arial" w:ascii="Arial" w:hAnsi="Arial"/>
          <w:b/>
          <w:bCs/>
          <w:sz w:val="24"/>
          <w:szCs w:val="24"/>
          <w:lang w:val="pt-BR"/>
        </w:rPr>
        <w:t>1. Objetivo do Laboratório</w:t>
      </w:r>
    </w:p>
    <w:p>
      <w:pPr>
        <w:pStyle w:val="Normal"/>
        <w:spacing w:lineRule="auto" w:line="360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cs="Arial" w:ascii="Arial" w:hAnsi="Arial"/>
          <w:sz w:val="24"/>
          <w:szCs w:val="24"/>
          <w:lang w:val="pt-BR"/>
        </w:rPr>
        <w:t>Compreender o domínio do problema, definir o escopo inicial do projeto e estruturar o trabalho em grupo, estabelecendo a base conceitual para a evolução do sistema ao longo da disciplina.</w:t>
      </w:r>
    </w:p>
    <w:p>
      <w:pPr>
        <w:pStyle w:val="Normal"/>
        <w:spacing w:lineRule="auto" w:line="240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cs="Arial" w:ascii="Arial" w:hAnsi="Arial"/>
          <w:b/>
          <w:bCs/>
          <w:sz w:val="24"/>
          <w:szCs w:val="24"/>
          <w:lang w:val="pt-BR"/>
        </w:rPr>
        <w:t>2. Definição do Domínio do Sistema</w:t>
      </w:r>
    </w:p>
    <w:p>
      <w:pPr>
        <w:pStyle w:val="Normal"/>
        <w:spacing w:lineRule="auto" w:line="240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cs="Arial" w:ascii="Arial" w:hAnsi="Arial"/>
          <w:sz w:val="24"/>
          <w:szCs w:val="24"/>
          <w:lang w:val="pt-BR"/>
        </w:rPr>
        <w:t>Descrever, em poucas linhas:</w:t>
      </w:r>
    </w:p>
    <w:p>
      <w:pPr>
        <w:pStyle w:val="Normal"/>
        <w:numPr>
          <w:ilvl w:val="0"/>
          <w:numId w:val="7"/>
        </w:numPr>
        <w:spacing w:lineRule="auto" w:line="240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cs="Arial" w:ascii="Arial" w:hAnsi="Arial"/>
          <w:sz w:val="24"/>
          <w:szCs w:val="24"/>
          <w:lang w:val="pt-BR"/>
        </w:rPr>
        <w:t>Qual é o domínio do sistema?</w:t>
      </w:r>
    </w:p>
    <w:p>
      <w:pPr>
        <w:pStyle w:val="Normal"/>
        <w:numPr>
          <w:ilvl w:val="0"/>
          <w:numId w:val="0"/>
        </w:numPr>
        <w:spacing w:lineRule="auto" w:line="240"/>
        <w:ind w:hanging="0" w:start="720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cs="Arial" w:ascii="Arial" w:hAnsi="Arial"/>
          <w:sz w:val="24"/>
          <w:szCs w:val="24"/>
          <w:lang w:val="pt-BR"/>
        </w:rPr>
        <w:t>Streaming de Áudio</w:t>
      </w:r>
    </w:p>
    <w:p>
      <w:pPr>
        <w:pStyle w:val="Normal"/>
        <w:numPr>
          <w:ilvl w:val="0"/>
          <w:numId w:val="7"/>
        </w:numPr>
        <w:spacing w:lineRule="auto" w:line="240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cs="Arial" w:ascii="Arial" w:hAnsi="Arial"/>
          <w:sz w:val="24"/>
          <w:szCs w:val="24"/>
          <w:lang w:val="pt-BR"/>
        </w:rPr>
        <w:t>Qual problema real ele resolve?</w:t>
      </w:r>
    </w:p>
    <w:p>
      <w:pPr>
        <w:pStyle w:val="Normal"/>
        <w:numPr>
          <w:ilvl w:val="0"/>
          <w:numId w:val="0"/>
        </w:numPr>
        <w:spacing w:lineRule="auto" w:line="240"/>
        <w:ind w:hanging="0" w:start="720"/>
        <w:jc w:val="both"/>
        <w:rPr>
          <w:rFonts w:ascii="Arial" w:hAnsi="Arial" w:cs="Arial"/>
          <w:i w:val="false"/>
          <w:iCs w:val="false"/>
          <w:sz w:val="24"/>
          <w:szCs w:val="24"/>
          <w:lang w:val="pt-BR"/>
        </w:rPr>
      </w:pPr>
      <w:r>
        <w:rPr>
          <w:rFonts w:cs="Arial" w:ascii="Arial" w:hAnsi="Arial"/>
          <w:sz w:val="24"/>
          <w:szCs w:val="24"/>
          <w:lang w:val="pt-BR"/>
        </w:rPr>
        <w:t xml:space="preserve">Distribuição de áudio, seja ele música, </w:t>
      </w:r>
      <w:r>
        <w:rPr>
          <w:rFonts w:cs="Arial" w:ascii="Arial" w:hAnsi="Arial"/>
          <w:i/>
          <w:iCs/>
          <w:sz w:val="24"/>
          <w:szCs w:val="24"/>
          <w:lang w:val="pt-BR"/>
        </w:rPr>
        <w:t xml:space="preserve">audiobooks, </w:t>
      </w:r>
      <w:r>
        <w:rPr>
          <w:rFonts w:cs="Arial" w:ascii="Arial" w:hAnsi="Arial"/>
          <w:i w:val="false"/>
          <w:iCs w:val="false"/>
          <w:sz w:val="24"/>
          <w:szCs w:val="24"/>
          <w:lang w:val="pt-BR"/>
        </w:rPr>
        <w:t>podcasts ou variados</w:t>
      </w:r>
    </w:p>
    <w:p>
      <w:pPr>
        <w:pStyle w:val="Normal"/>
        <w:numPr>
          <w:ilvl w:val="0"/>
          <w:numId w:val="7"/>
        </w:numPr>
        <w:spacing w:lineRule="auto" w:line="240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cs="Arial" w:ascii="Arial" w:hAnsi="Arial"/>
          <w:sz w:val="24"/>
          <w:szCs w:val="24"/>
          <w:lang w:val="pt-BR"/>
        </w:rPr>
        <w:t>Quem são os principais usuários?</w:t>
      </w:r>
    </w:p>
    <w:p>
      <w:pPr>
        <w:pStyle w:val="Normal"/>
        <w:numPr>
          <w:ilvl w:val="0"/>
          <w:numId w:val="0"/>
        </w:numPr>
        <w:spacing w:lineRule="auto" w:line="240"/>
        <w:ind w:hanging="0" w:start="720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cs="Arial" w:ascii="Arial" w:hAnsi="Arial"/>
          <w:sz w:val="24"/>
          <w:szCs w:val="24"/>
          <w:lang w:val="pt-BR"/>
        </w:rPr>
        <w:t>Ouvintes</w:t>
      </w:r>
    </w:p>
    <w:p>
      <w:pPr>
        <w:pStyle w:val="Normal"/>
        <w:spacing w:lineRule="auto" w:line="240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cs="Arial" w:ascii="Arial" w:hAnsi="Arial"/>
          <w:b/>
          <w:bCs/>
          <w:sz w:val="24"/>
          <w:szCs w:val="24"/>
          <w:lang w:val="pt-BR"/>
        </w:rPr>
      </w:r>
    </w:p>
    <w:p>
      <w:pPr>
        <w:pStyle w:val="Normal"/>
        <w:spacing w:lineRule="auto" w:line="240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cs="Arial" w:ascii="Arial" w:hAnsi="Arial"/>
          <w:b/>
          <w:bCs/>
          <w:sz w:val="24"/>
          <w:szCs w:val="24"/>
          <w:lang w:val="pt-BR"/>
        </w:rPr>
        <w:t>3.  Visão Geral do Sistema</w:t>
      </w:r>
    </w:p>
    <w:p>
      <w:pPr>
        <w:pStyle w:val="Normal"/>
        <w:spacing w:lineRule="auto" w:line="240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cs="Arial" w:ascii="Arial" w:hAnsi="Arial"/>
          <w:sz w:val="24"/>
          <w:szCs w:val="24"/>
          <w:lang w:val="pt-BR"/>
        </w:rPr>
        <w:t>Preencher os itens abaixo:</w:t>
      </w:r>
    </w:p>
    <w:p>
      <w:pPr>
        <w:pStyle w:val="Normal"/>
        <w:numPr>
          <w:ilvl w:val="0"/>
          <w:numId w:val="8"/>
        </w:numPr>
        <w:spacing w:lineRule="auto" w:line="240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cs="Arial" w:ascii="Arial" w:hAnsi="Arial"/>
          <w:sz w:val="24"/>
          <w:szCs w:val="24"/>
          <w:lang w:val="pt-BR"/>
        </w:rPr>
        <w:t>Nome do sistema:</w:t>
      </w:r>
    </w:p>
    <w:p>
      <w:pPr>
        <w:pStyle w:val="Normal"/>
        <w:numPr>
          <w:ilvl w:val="0"/>
          <w:numId w:val="0"/>
        </w:numPr>
        <w:spacing w:lineRule="auto" w:line="240"/>
        <w:ind w:hanging="0" w:start="720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cs="Arial" w:ascii="Arial" w:hAnsi="Arial"/>
          <w:sz w:val="24"/>
          <w:szCs w:val="24"/>
          <w:lang w:val="pt-BR"/>
        </w:rPr>
        <w:t>Waveform</w:t>
      </w:r>
    </w:p>
    <w:p>
      <w:pPr>
        <w:pStyle w:val="Normal"/>
        <w:numPr>
          <w:ilvl w:val="0"/>
          <w:numId w:val="8"/>
        </w:numPr>
        <w:spacing w:lineRule="auto" w:line="240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cs="Arial" w:ascii="Arial" w:hAnsi="Arial"/>
          <w:sz w:val="24"/>
          <w:szCs w:val="24"/>
          <w:lang w:val="pt-BR"/>
        </w:rPr>
        <w:t>Usuários principais:</w:t>
      </w:r>
    </w:p>
    <w:p>
      <w:pPr>
        <w:pStyle w:val="Normal"/>
        <w:numPr>
          <w:ilvl w:val="0"/>
          <w:numId w:val="0"/>
        </w:numPr>
        <w:spacing w:lineRule="auto" w:line="240"/>
        <w:ind w:hanging="0" w:start="720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cs="Arial" w:ascii="Arial" w:hAnsi="Arial"/>
          <w:sz w:val="24"/>
          <w:szCs w:val="24"/>
          <w:lang w:val="pt-BR"/>
        </w:rPr>
        <w:t>Ouvintes no geral</w:t>
      </w:r>
    </w:p>
    <w:p>
      <w:pPr>
        <w:pStyle w:val="Normal"/>
        <w:numPr>
          <w:ilvl w:val="0"/>
          <w:numId w:val="8"/>
        </w:numPr>
        <w:spacing w:lineRule="auto" w:line="240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cs="Arial" w:ascii="Arial" w:hAnsi="Arial"/>
          <w:sz w:val="24"/>
          <w:szCs w:val="24"/>
          <w:lang w:val="pt-BR"/>
        </w:rPr>
        <w:t>Principais funcionalidades (alto nível)</w:t>
      </w:r>
    </w:p>
    <w:p>
      <w:pPr>
        <w:pStyle w:val="Normal"/>
        <w:numPr>
          <w:ilvl w:val="0"/>
          <w:numId w:val="0"/>
        </w:numPr>
        <w:spacing w:lineRule="auto" w:line="240"/>
        <w:ind w:hanging="0" w:start="720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cs="Arial" w:ascii="Arial" w:hAnsi="Arial"/>
          <w:sz w:val="24"/>
          <w:szCs w:val="24"/>
          <w:lang w:val="pt-BR"/>
        </w:rPr>
        <w:t xml:space="preserve">Distribuição e </w:t>
      </w:r>
      <w:r>
        <w:rPr>
          <w:rFonts w:cs="Arial" w:ascii="Arial" w:hAnsi="Arial"/>
          <w:i/>
          <w:iCs/>
          <w:sz w:val="24"/>
          <w:szCs w:val="24"/>
          <w:lang w:val="pt-BR"/>
        </w:rPr>
        <w:t xml:space="preserve">playback </w:t>
      </w:r>
      <w:r>
        <w:rPr>
          <w:rFonts w:cs="Arial" w:ascii="Arial" w:hAnsi="Arial"/>
          <w:sz w:val="24"/>
          <w:szCs w:val="24"/>
          <w:lang w:val="pt-BR"/>
        </w:rPr>
        <w:t xml:space="preserve">de áudio </w:t>
      </w:r>
      <w:r>
        <w:rPr>
          <w:rFonts w:cs="Arial" w:ascii="Arial" w:hAnsi="Arial"/>
          <w:i/>
          <w:iCs/>
          <w:sz w:val="24"/>
          <w:szCs w:val="24"/>
          <w:lang w:val="pt-BR"/>
        </w:rPr>
        <w:t xml:space="preserve">on </w:t>
      </w:r>
      <w:r>
        <w:rPr>
          <w:rFonts w:cs="Arial" w:ascii="Arial" w:hAnsi="Arial"/>
          <w:i/>
          <w:iCs/>
          <w:sz w:val="24"/>
          <w:szCs w:val="24"/>
          <w:u w:val="none"/>
          <w:lang w:val="pt-BR"/>
        </w:rPr>
        <w:t xml:space="preserve">demand </w:t>
      </w:r>
      <w:r>
        <w:rPr>
          <w:rFonts w:cs="Arial" w:ascii="Arial" w:hAnsi="Arial"/>
          <w:i w:val="false"/>
          <w:iCs w:val="false"/>
          <w:sz w:val="24"/>
          <w:szCs w:val="24"/>
          <w:lang w:val="pt-BR"/>
        </w:rPr>
        <w:t>por</w:t>
      </w:r>
      <w:r>
        <w:rPr>
          <w:rFonts w:cs="Arial" w:ascii="Arial" w:hAnsi="Arial"/>
          <w:sz w:val="24"/>
          <w:szCs w:val="24"/>
          <w:lang w:val="pt-BR"/>
        </w:rPr>
        <w:t xml:space="preserve"> assinatura;</w:t>
      </w:r>
    </w:p>
    <w:p>
      <w:pPr>
        <w:pStyle w:val="Normal"/>
        <w:numPr>
          <w:ilvl w:val="0"/>
          <w:numId w:val="0"/>
        </w:numPr>
        <w:spacing w:lineRule="auto" w:line="240"/>
        <w:ind w:hanging="0" w:start="720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cs="Arial" w:ascii="Arial" w:hAnsi="Arial"/>
          <w:sz w:val="24"/>
          <w:szCs w:val="24"/>
          <w:lang w:val="pt-BR"/>
        </w:rPr>
        <w:t>Aquisição de arquivos de áudio para download mediante pagamento singular (caso habilitado);</w:t>
      </w:r>
    </w:p>
    <w:p>
      <w:pPr>
        <w:pStyle w:val="Normal"/>
        <w:numPr>
          <w:ilvl w:val="0"/>
          <w:numId w:val="0"/>
        </w:numPr>
        <w:spacing w:lineRule="auto" w:line="240"/>
        <w:ind w:hanging="0" w:start="720"/>
        <w:jc w:val="both"/>
        <w:rPr>
          <w:rFonts w:ascii="Arial" w:hAnsi="Arial" w:cs="Arial"/>
          <w:i w:val="false"/>
          <w:iCs w:val="false"/>
          <w:sz w:val="24"/>
          <w:szCs w:val="24"/>
          <w:lang w:val="pt-BR"/>
        </w:rPr>
      </w:pPr>
      <w:r>
        <w:rPr>
          <w:rFonts w:cs="Arial" w:ascii="Arial" w:hAnsi="Arial"/>
          <w:sz w:val="24"/>
          <w:szCs w:val="24"/>
          <w:lang w:val="pt-BR"/>
        </w:rPr>
        <w:t xml:space="preserve">Sistema de </w:t>
      </w:r>
      <w:r>
        <w:rPr>
          <w:rFonts w:cs="Arial" w:ascii="Arial" w:hAnsi="Arial"/>
          <w:i w:val="false"/>
          <w:iCs w:val="false"/>
          <w:sz w:val="24"/>
          <w:szCs w:val="24"/>
          <w:lang w:val="pt-BR"/>
        </w:rPr>
        <w:t>planos (</w:t>
      </w:r>
      <w:r>
        <w:rPr>
          <w:rFonts w:cs="Arial" w:ascii="Arial" w:hAnsi="Arial"/>
          <w:i/>
          <w:iCs/>
          <w:sz w:val="24"/>
          <w:szCs w:val="24"/>
          <w:lang w:val="pt-BR"/>
        </w:rPr>
        <w:t>freemium</w:t>
      </w:r>
      <w:r>
        <w:rPr>
          <w:rFonts w:cs="Arial" w:ascii="Arial" w:hAnsi="Arial"/>
          <w:i w:val="false"/>
          <w:iCs w:val="false"/>
          <w:sz w:val="24"/>
          <w:szCs w:val="24"/>
          <w:lang w:val="pt-BR"/>
        </w:rPr>
        <w:t>, simples, premium, família, etc);</w:t>
      </w:r>
    </w:p>
    <w:p>
      <w:pPr>
        <w:pStyle w:val="Normal"/>
        <w:numPr>
          <w:ilvl w:val="0"/>
          <w:numId w:val="0"/>
        </w:numPr>
        <w:spacing w:lineRule="auto" w:line="240"/>
        <w:ind w:hanging="0" w:start="720"/>
        <w:jc w:val="both"/>
        <w:rPr>
          <w:rFonts w:ascii="Arial" w:hAnsi="Arial" w:cs="Arial"/>
          <w:i w:val="false"/>
          <w:iCs w:val="false"/>
          <w:sz w:val="24"/>
          <w:szCs w:val="24"/>
          <w:lang w:val="pt-BR"/>
        </w:rPr>
      </w:pPr>
      <w:r>
        <w:rPr>
          <w:rFonts w:cs="Arial" w:ascii="Arial" w:hAnsi="Arial"/>
          <w:i w:val="false"/>
          <w:iCs w:val="false"/>
          <w:sz w:val="24"/>
          <w:szCs w:val="24"/>
          <w:lang w:val="pt-BR"/>
        </w:rPr>
        <w:t xml:space="preserve">Criação de </w:t>
      </w:r>
      <w:r>
        <w:rPr>
          <w:rFonts w:cs="Arial" w:ascii="Arial" w:hAnsi="Arial"/>
          <w:i w:val="false"/>
          <w:iCs w:val="false"/>
          <w:sz w:val="24"/>
          <w:szCs w:val="24"/>
          <w:lang w:val="pt-BR"/>
        </w:rPr>
        <w:t>listas,</w:t>
      </w:r>
      <w:r>
        <w:rPr>
          <w:rFonts w:cs="Arial" w:ascii="Arial" w:hAnsi="Arial"/>
          <w:i w:val="false"/>
          <w:iCs w:val="false"/>
          <w:sz w:val="24"/>
          <w:szCs w:val="24"/>
          <w:lang w:val="pt-BR"/>
        </w:rPr>
        <w:t xml:space="preserve"> curtidas;</w:t>
      </w:r>
    </w:p>
    <w:p>
      <w:pPr>
        <w:pStyle w:val="Normal"/>
        <w:numPr>
          <w:ilvl w:val="0"/>
          <w:numId w:val="0"/>
        </w:numPr>
        <w:spacing w:lineRule="auto" w:line="240"/>
        <w:ind w:hanging="0" w:start="720"/>
        <w:jc w:val="both"/>
        <w:rPr>
          <w:rFonts w:ascii="Arial" w:hAnsi="Arial" w:cs="Arial"/>
          <w:i w:val="false"/>
          <w:iCs w:val="false"/>
          <w:sz w:val="24"/>
          <w:szCs w:val="24"/>
          <w:lang w:val="pt-BR"/>
        </w:rPr>
      </w:pPr>
      <w:r>
        <w:rPr>
          <w:rFonts w:cs="Arial" w:ascii="Arial" w:hAnsi="Arial"/>
          <w:i w:val="false"/>
          <w:iCs w:val="false"/>
          <w:sz w:val="24"/>
          <w:szCs w:val="24"/>
          <w:lang w:val="pt-BR"/>
        </w:rPr>
        <w:t>Cadastro via Google/Facebook ou e-mail convencional;</w:t>
      </w:r>
    </w:p>
    <w:p>
      <w:pPr>
        <w:pStyle w:val="Normal"/>
        <w:numPr>
          <w:ilvl w:val="0"/>
          <w:numId w:val="0"/>
        </w:numPr>
        <w:spacing w:lineRule="auto" w:line="240"/>
        <w:ind w:hanging="0" w:start="720"/>
        <w:jc w:val="both"/>
        <w:rPr>
          <w:rFonts w:ascii="Arial" w:hAnsi="Arial" w:cs="Arial"/>
          <w:i w:val="false"/>
          <w:iCs w:val="false"/>
          <w:sz w:val="24"/>
          <w:szCs w:val="24"/>
          <w:lang w:val="pt-BR"/>
        </w:rPr>
      </w:pPr>
      <w:r>
        <w:rPr>
          <w:rFonts w:cs="Arial" w:ascii="Arial" w:hAnsi="Arial"/>
          <w:i w:val="false"/>
          <w:iCs w:val="false"/>
          <w:sz w:val="24"/>
          <w:szCs w:val="24"/>
          <w:lang w:val="pt-BR"/>
        </w:rPr>
      </w:r>
    </w:p>
    <w:p>
      <w:pPr>
        <w:pStyle w:val="Normal"/>
        <w:spacing w:lineRule="auto" w:line="240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cs="Arial" w:ascii="Arial" w:hAnsi="Arial"/>
          <w:b/>
          <w:bCs/>
          <w:sz w:val="24"/>
          <w:szCs w:val="24"/>
          <w:lang w:val="pt-BR"/>
        </w:rPr>
      </w:r>
    </w:p>
    <w:p>
      <w:pPr>
        <w:pStyle w:val="Normal"/>
        <w:spacing w:lineRule="auto" w:line="240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cs="Arial" w:ascii="Arial" w:hAnsi="Arial"/>
          <w:b/>
          <w:bCs/>
          <w:sz w:val="24"/>
          <w:szCs w:val="24"/>
          <w:lang w:val="pt-BR"/>
        </w:rPr>
        <w:t>4. Identificação dos Processos de Negócio</w:t>
      </w:r>
    </w:p>
    <w:p>
      <w:pPr>
        <w:pStyle w:val="Normal"/>
        <w:spacing w:lineRule="auto" w:line="240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cs="Arial" w:ascii="Arial" w:hAnsi="Arial"/>
          <w:sz w:val="24"/>
          <w:szCs w:val="24"/>
          <w:lang w:val="pt-BR"/>
        </w:rPr>
        <w:t xml:space="preserve">Identificar de </w:t>
      </w:r>
      <w:r>
        <w:rPr>
          <w:rFonts w:cs="Arial" w:ascii="Arial" w:hAnsi="Arial"/>
          <w:b/>
          <w:bCs/>
          <w:sz w:val="24"/>
          <w:szCs w:val="24"/>
          <w:lang w:val="pt-BR"/>
        </w:rPr>
        <w:t>2 a 4 processos principais</w:t>
      </w:r>
      <w:r>
        <w:rPr>
          <w:rFonts w:cs="Arial" w:ascii="Arial" w:hAnsi="Arial"/>
          <w:sz w:val="24"/>
          <w:szCs w:val="24"/>
          <w:lang w:val="pt-BR"/>
        </w:rPr>
        <w:t xml:space="preserve"> do domínio.</w:t>
      </w:r>
    </w:p>
    <w:p>
      <w:pPr>
        <w:pStyle w:val="Normal"/>
        <w:spacing w:lineRule="auto" w:line="240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cs="Arial" w:ascii="Arial" w:hAnsi="Arial"/>
          <w:sz w:val="24"/>
          <w:szCs w:val="24"/>
          <w:lang w:val="pt-BR"/>
        </w:rPr>
        <w:t>Para cada processo, descrever:</w:t>
      </w:r>
    </w:p>
    <w:p>
      <w:pPr>
        <w:pStyle w:val="Normal"/>
        <w:numPr>
          <w:ilvl w:val="0"/>
          <w:numId w:val="9"/>
        </w:numPr>
        <w:spacing w:lineRule="auto" w:line="240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cs="Arial" w:ascii="Arial" w:hAnsi="Arial"/>
          <w:sz w:val="24"/>
          <w:szCs w:val="24"/>
          <w:lang w:val="pt-BR"/>
        </w:rPr>
        <w:t>Pagamento</w:t>
      </w:r>
    </w:p>
    <w:p>
      <w:pPr>
        <w:pStyle w:val="Normal"/>
        <w:numPr>
          <w:ilvl w:val="1"/>
          <w:numId w:val="9"/>
        </w:numPr>
        <w:spacing w:lineRule="auto" w:line="240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cs="Arial" w:ascii="Arial" w:hAnsi="Arial"/>
          <w:sz w:val="24"/>
          <w:szCs w:val="24"/>
          <w:lang w:val="pt-BR"/>
        </w:rPr>
        <w:t>Cartão de crédito, Pix</w:t>
      </w:r>
    </w:p>
    <w:p>
      <w:pPr>
        <w:pStyle w:val="Normal"/>
        <w:numPr>
          <w:ilvl w:val="1"/>
          <w:numId w:val="9"/>
        </w:numPr>
        <w:spacing w:lineRule="auto" w:line="240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cs="Arial" w:ascii="Arial" w:hAnsi="Arial"/>
          <w:sz w:val="24"/>
          <w:szCs w:val="24"/>
          <w:lang w:val="pt-BR"/>
        </w:rPr>
        <w:t>Liberação de benefício</w:t>
      </w:r>
    </w:p>
    <w:p>
      <w:pPr>
        <w:pStyle w:val="Normal"/>
        <w:numPr>
          <w:ilvl w:val="1"/>
          <w:numId w:val="9"/>
        </w:numPr>
        <w:spacing w:lineRule="auto" w:line="240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cs="Arial" w:ascii="Arial" w:hAnsi="Arial"/>
          <w:sz w:val="24"/>
          <w:szCs w:val="24"/>
          <w:lang w:val="pt-BR"/>
        </w:rPr>
        <w:t>Usuário</w:t>
      </w:r>
    </w:p>
    <w:p>
      <w:pPr>
        <w:pStyle w:val="Normal"/>
        <w:numPr>
          <w:ilvl w:val="0"/>
          <w:numId w:val="9"/>
        </w:numPr>
        <w:spacing w:lineRule="auto" w:line="240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cs="Arial" w:ascii="Arial" w:hAnsi="Arial"/>
          <w:sz w:val="24"/>
          <w:szCs w:val="24"/>
          <w:lang w:val="pt-BR"/>
        </w:rPr>
        <w:t>Distribuição de Áudio</w:t>
      </w:r>
    </w:p>
    <w:p>
      <w:pPr>
        <w:pStyle w:val="Normal"/>
        <w:numPr>
          <w:ilvl w:val="1"/>
          <w:numId w:val="9"/>
        </w:numPr>
        <w:spacing w:lineRule="auto" w:line="240"/>
        <w:jc w:val="both"/>
        <w:rPr>
          <w:rFonts w:ascii="Arial" w:hAnsi="Arial" w:cs="Arial"/>
          <w:i w:val="false"/>
          <w:iCs w:val="false"/>
          <w:sz w:val="24"/>
          <w:szCs w:val="24"/>
          <w:lang w:val="pt-BR"/>
        </w:rPr>
      </w:pPr>
      <w:r>
        <w:rPr>
          <w:rFonts w:cs="Arial" w:ascii="Arial" w:hAnsi="Arial"/>
          <w:sz w:val="24"/>
          <w:szCs w:val="24"/>
          <w:lang w:val="pt-BR"/>
        </w:rPr>
        <w:t xml:space="preserve">Usuário requere áudio para </w:t>
      </w:r>
      <w:r>
        <w:rPr>
          <w:rFonts w:cs="Arial" w:ascii="Arial" w:hAnsi="Arial"/>
          <w:i/>
          <w:iCs/>
          <w:sz w:val="24"/>
          <w:szCs w:val="24"/>
          <w:lang w:val="pt-BR"/>
        </w:rPr>
        <w:t>playback</w:t>
      </w:r>
    </w:p>
    <w:p>
      <w:pPr>
        <w:pStyle w:val="Normal"/>
        <w:numPr>
          <w:ilvl w:val="1"/>
          <w:numId w:val="9"/>
        </w:numPr>
        <w:spacing w:lineRule="auto" w:line="240"/>
        <w:jc w:val="both"/>
        <w:rPr>
          <w:rFonts w:ascii="Arial" w:hAnsi="Arial" w:cs="Arial"/>
          <w:i w:val="false"/>
          <w:iCs w:val="false"/>
          <w:sz w:val="24"/>
          <w:szCs w:val="24"/>
          <w:lang w:val="pt-BR"/>
        </w:rPr>
      </w:pPr>
      <w:r>
        <w:rPr>
          <w:rFonts w:cs="Arial" w:ascii="Arial" w:hAnsi="Arial"/>
          <w:i w:val="false"/>
          <w:iCs w:val="false"/>
          <w:sz w:val="24"/>
          <w:szCs w:val="24"/>
          <w:lang w:val="pt-BR"/>
        </w:rPr>
        <w:t>Áudio é disponibilizado ao usuário</w:t>
      </w:r>
    </w:p>
    <w:p>
      <w:pPr>
        <w:pStyle w:val="Normal"/>
        <w:numPr>
          <w:ilvl w:val="1"/>
          <w:numId w:val="9"/>
        </w:numPr>
        <w:spacing w:lineRule="auto" w:line="240"/>
        <w:jc w:val="both"/>
        <w:rPr>
          <w:rFonts w:ascii="Arial" w:hAnsi="Arial" w:cs="Arial"/>
          <w:i w:val="false"/>
          <w:iCs w:val="false"/>
          <w:sz w:val="24"/>
          <w:szCs w:val="24"/>
          <w:lang w:val="pt-BR"/>
        </w:rPr>
      </w:pPr>
      <w:r>
        <w:rPr>
          <w:rFonts w:cs="Arial" w:ascii="Arial" w:hAnsi="Arial"/>
          <w:i w:val="false"/>
          <w:iCs w:val="false"/>
          <w:sz w:val="24"/>
          <w:szCs w:val="24"/>
          <w:lang w:val="pt-BR"/>
        </w:rPr>
        <w:t>Usuário</w:t>
      </w:r>
    </w:p>
    <w:p>
      <w:pPr>
        <w:pStyle w:val="Normal"/>
        <w:numPr>
          <w:ilvl w:val="0"/>
          <w:numId w:val="9"/>
        </w:numPr>
        <w:spacing w:lineRule="auto" w:line="240"/>
        <w:jc w:val="both"/>
        <w:rPr>
          <w:rFonts w:ascii="Arial" w:hAnsi="Arial" w:cs="Arial"/>
          <w:i w:val="false"/>
          <w:iCs w:val="false"/>
          <w:sz w:val="24"/>
          <w:szCs w:val="24"/>
          <w:lang w:val="pt-BR"/>
        </w:rPr>
      </w:pPr>
      <w:r>
        <w:rPr>
          <w:rFonts w:cs="Arial" w:ascii="Arial" w:hAnsi="Arial"/>
          <w:i w:val="false"/>
          <w:iCs w:val="false"/>
          <w:sz w:val="24"/>
          <w:szCs w:val="24"/>
          <w:lang w:val="pt-BR"/>
        </w:rPr>
        <w:t>Sistema de Listas e Curtidas</w:t>
      </w:r>
    </w:p>
    <w:p>
      <w:pPr>
        <w:pStyle w:val="Normal"/>
        <w:numPr>
          <w:ilvl w:val="1"/>
          <w:numId w:val="9"/>
        </w:numPr>
        <w:spacing w:lineRule="auto" w:line="240"/>
        <w:jc w:val="both"/>
        <w:rPr>
          <w:rFonts w:ascii="Arial" w:hAnsi="Arial" w:cs="Arial"/>
          <w:i w:val="false"/>
          <w:iCs w:val="false"/>
          <w:sz w:val="24"/>
          <w:szCs w:val="24"/>
          <w:lang w:val="pt-BR"/>
        </w:rPr>
      </w:pPr>
      <w:r>
        <w:rPr>
          <w:rFonts w:cs="Arial" w:ascii="Arial" w:hAnsi="Arial"/>
          <w:i w:val="false"/>
          <w:iCs w:val="false"/>
          <w:sz w:val="24"/>
          <w:szCs w:val="24"/>
          <w:lang w:val="pt-BR"/>
        </w:rPr>
        <w:t>Usuário quer criar, modificar ou remover uma lista/curtida</w:t>
      </w:r>
    </w:p>
    <w:p>
      <w:pPr>
        <w:pStyle w:val="Normal"/>
        <w:numPr>
          <w:ilvl w:val="1"/>
          <w:numId w:val="9"/>
        </w:numPr>
        <w:spacing w:lineRule="auto" w:line="240"/>
        <w:jc w:val="both"/>
        <w:rPr>
          <w:rFonts w:ascii="Arial" w:hAnsi="Arial" w:cs="Arial"/>
          <w:i w:val="false"/>
          <w:iCs w:val="false"/>
          <w:sz w:val="24"/>
          <w:szCs w:val="24"/>
          <w:lang w:val="pt-BR"/>
        </w:rPr>
      </w:pPr>
      <w:r>
        <w:rPr>
          <w:rFonts w:cs="Arial" w:ascii="Arial" w:hAnsi="Arial"/>
          <w:i w:val="false"/>
          <w:iCs w:val="false"/>
          <w:sz w:val="24"/>
          <w:szCs w:val="24"/>
          <w:lang w:val="pt-BR"/>
        </w:rPr>
        <w:t>Operação é concluída</w:t>
      </w:r>
    </w:p>
    <w:p>
      <w:pPr>
        <w:pStyle w:val="Normal"/>
        <w:numPr>
          <w:ilvl w:val="1"/>
          <w:numId w:val="9"/>
        </w:numPr>
        <w:spacing w:lineRule="auto" w:line="240"/>
        <w:jc w:val="both"/>
        <w:rPr>
          <w:rFonts w:ascii="Arial" w:hAnsi="Arial" w:cs="Arial"/>
          <w:i w:val="false"/>
          <w:iCs w:val="false"/>
          <w:sz w:val="24"/>
          <w:szCs w:val="24"/>
          <w:lang w:val="pt-BR"/>
        </w:rPr>
      </w:pPr>
      <w:r>
        <w:rPr>
          <w:rFonts w:cs="Arial" w:ascii="Arial" w:hAnsi="Arial"/>
          <w:i w:val="false"/>
          <w:iCs w:val="false"/>
          <w:sz w:val="24"/>
          <w:szCs w:val="24"/>
          <w:lang w:val="pt-BR"/>
        </w:rPr>
        <w:t>Usuário</w:t>
      </w:r>
    </w:p>
    <w:p>
      <w:pPr>
        <w:pStyle w:val="Normal"/>
        <w:spacing w:lineRule="auto" w:line="240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cs="Arial" w:ascii="Arial" w:hAnsi="Arial"/>
          <w:b/>
          <w:bCs/>
          <w:sz w:val="24"/>
          <w:szCs w:val="24"/>
          <w:lang w:val="pt-BR"/>
        </w:rPr>
      </w:r>
    </w:p>
    <w:p>
      <w:pPr>
        <w:pStyle w:val="Normal"/>
        <w:spacing w:lineRule="auto" w:line="240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cs="Arial" w:ascii="Arial" w:hAnsi="Arial"/>
          <w:b/>
          <w:bCs/>
          <w:sz w:val="24"/>
          <w:szCs w:val="24"/>
          <w:lang w:val="pt-BR"/>
        </w:rPr>
      </w:r>
      <w:r>
        <w:br w:type="page"/>
      </w:r>
    </w:p>
    <w:p>
      <w:pPr>
        <w:pStyle w:val="Normal"/>
        <w:spacing w:lineRule="auto" w:line="240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cs="Arial" w:ascii="Arial" w:hAnsi="Arial"/>
          <w:b/>
          <w:bCs/>
          <w:sz w:val="24"/>
          <w:szCs w:val="24"/>
          <w:lang w:val="pt-BR"/>
        </w:rPr>
        <w:t>5. Diagrama Simplificado de Processo</w:t>
      </w:r>
    </w:p>
    <w:p>
      <w:pPr>
        <w:pStyle w:val="Normal"/>
        <w:spacing w:lineRule="auto" w:line="240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cs="Arial" w:ascii="Arial" w:hAnsi="Arial"/>
          <w:b/>
          <w:bCs/>
          <w:sz w:val="24"/>
          <w:szCs w:val="24"/>
          <w:lang w:val="pt-BR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-1113155</wp:posOffset>
            </wp:positionH>
            <wp:positionV relativeFrom="paragraph">
              <wp:posOffset>635</wp:posOffset>
            </wp:positionV>
            <wp:extent cx="7742555" cy="200025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2555" cy="2000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cs="Arial" w:ascii="Arial" w:hAnsi="Arial"/>
          <w:b/>
          <w:bCs/>
          <w:sz w:val="24"/>
          <w:szCs w:val="24"/>
          <w:lang w:val="pt-BR"/>
        </w:rPr>
        <w:t xml:space="preserve">6. </w:t>
      </w:r>
      <w:r>
        <w:rPr>
          <w:rFonts w:cs="Arial" w:ascii="Arial" w:hAnsi="Arial"/>
          <w:b/>
          <w:bCs/>
          <w:sz w:val="24"/>
          <w:szCs w:val="24"/>
          <w:lang w:val="pt-BR"/>
        </w:rPr>
        <w:t>Preparação do Ambiente</w:t>
      </w:r>
    </w:p>
    <w:p>
      <w:pPr>
        <w:pStyle w:val="Normal"/>
        <w:numPr>
          <w:ilvl w:val="0"/>
          <w:numId w:val="0"/>
        </w:numPr>
        <w:spacing w:lineRule="auto" w:line="240"/>
        <w:ind w:hanging="0" w:start="720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cs="Arial" w:ascii="Arial" w:hAnsi="Arial"/>
          <w:sz w:val="24"/>
          <w:szCs w:val="24"/>
          <w:lang w:val="pt-BR"/>
        </w:rPr>
        <w:t xml:space="preserve">Repositório: </w:t>
      </w:r>
      <w:hyperlink r:id="rId3">
        <w:r>
          <w:rPr>
            <w:rStyle w:val="Hyperlink"/>
            <w:rFonts w:cs="Arial" w:ascii="Arial" w:hAnsi="Arial"/>
            <w:sz w:val="24"/>
            <w:szCs w:val="24"/>
            <w:lang w:val="pt-BR"/>
          </w:rPr>
          <w:t>https://github.com/augustotx/engSoft2</w:t>
        </w:r>
      </w:hyperlink>
    </w:p>
    <w:p>
      <w:pPr>
        <w:pStyle w:val="Normal"/>
        <w:numPr>
          <w:ilvl w:val="0"/>
          <w:numId w:val="0"/>
        </w:numPr>
        <w:spacing w:lineRule="auto" w:line="240"/>
        <w:ind w:hanging="0" w:start="720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cs="Arial" w:ascii="Arial" w:hAnsi="Arial"/>
          <w:sz w:val="24"/>
          <w:szCs w:val="24"/>
          <w:lang w:val="pt-BR"/>
        </w:rPr>
        <w:t>Framework escolhido: VueJS</w:t>
      </w:r>
    </w:p>
    <w:p>
      <w:pPr>
        <w:pStyle w:val="Normal"/>
        <w:numPr>
          <w:ilvl w:val="1"/>
          <w:numId w:val="10"/>
        </w:numPr>
        <w:spacing w:lineRule="auto" w:line="240" w:before="0" w:after="200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cs="Arial" w:ascii="Arial" w:hAnsi="Arial"/>
          <w:sz w:val="24"/>
          <w:szCs w:val="24"/>
          <w:lang w:val="pt-BR"/>
        </w:rPr>
        <w:t>HTML, JavaScript, CSS, TypeScript (opcional)</w:t>
      </w:r>
    </w:p>
    <w:sectPr>
      <w:headerReference w:type="even" r:id="rId4"/>
      <w:headerReference w:type="default" r:id="rId5"/>
      <w:headerReference w:type="first" r:id="rId6"/>
      <w:type w:val="nextPage"/>
      <w:pgSz w:w="12240" w:h="15840"/>
      <w:pgMar w:left="1800" w:right="1800" w:gutter="0" w:header="72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9360"/>
        <w:tab w:val="center" w:pos="4680" w:leader="none"/>
        <w:tab w:val="left" w:pos="8640" w:leader="none"/>
      </w:tabs>
      <w:rPr>
        <w:u w:val="single"/>
      </w:rPr>
    </w:pPr>
    <w:r>
      <w:rPr>
        <w:b/>
        <w:bCs/>
        <w:color w:val="000000"/>
        <w:u w:val="single"/>
      </w:rPr>
      <w:tab/>
    </w:r>
    <w:r>
      <w:rPr/>
      <w:drawing>
        <wp:inline distT="0" distB="0" distL="0" distR="0">
          <wp:extent cx="1066800" cy="647700"/>
          <wp:effectExtent l="0" t="0" r="0" b="0"/>
          <wp:docPr id="2" name="Imagem 2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 descr="Logotip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647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b/>
        <w:bCs/>
        <w:color w:val="000000"/>
        <w:u w:val="single"/>
      </w:rPr>
      <w:tab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9360"/>
        <w:tab w:val="center" w:pos="4680" w:leader="none"/>
        <w:tab w:val="left" w:pos="8640" w:leader="none"/>
      </w:tabs>
      <w:rPr>
        <w:u w:val="single"/>
      </w:rPr>
    </w:pPr>
    <w:r>
      <w:rPr>
        <w:b/>
        <w:bCs/>
        <w:color w:val="000000"/>
        <w:u w:val="single"/>
      </w:rPr>
      <w:tab/>
    </w:r>
    <w:r>
      <w:rPr/>
      <w:drawing>
        <wp:inline distT="0" distB="0" distL="0" distR="0">
          <wp:extent cx="1066800" cy="647700"/>
          <wp:effectExtent l="0" t="0" r="0" b="0"/>
          <wp:docPr id="3" name="Imagem 2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2" descr="Logotip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647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b/>
        <w:bCs/>
        <w:color w:val="000000"/>
        <w:u w:val="single"/>
      </w:rPr>
      <w:tab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95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Ttulo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Ttulo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Ttulo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link w:val="Header"/>
    <w:uiPriority w:val="99"/>
    <w:qFormat/>
    <w:rsid w:val="00e618bf"/>
    <w:rPr/>
  </w:style>
  <w:style w:type="character" w:styleId="RodapChar" w:customStyle="1">
    <w:name w:val="Rodapé Char"/>
    <w:basedOn w:val="DefaultParagraphFont"/>
    <w:link w:val="Footer"/>
    <w:uiPriority w:val="99"/>
    <w:qFormat/>
    <w:rsid w:val="00e618bf"/>
    <w:rPr/>
  </w:style>
  <w:style w:type="character" w:styleId="Ttulo1Char" w:customStyle="1">
    <w:name w:val="Título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Ttulo2Char" w:customStyle="1">
    <w:name w:val="Título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Ttulo3Char" w:customStyle="1">
    <w:name w:val="Título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tuloChar" w:customStyle="1">
    <w:name w:val="Título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tuloChar" w:customStyle="1">
    <w:name w:val="Subtítulo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CorpodetextoChar" w:customStyle="1">
    <w:name w:val="Corpo de texto Char"/>
    <w:basedOn w:val="DefaultParagraphFont"/>
    <w:uiPriority w:val="99"/>
    <w:qFormat/>
    <w:rsid w:val="00aa1d8d"/>
    <w:rPr/>
  </w:style>
  <w:style w:type="character" w:styleId="Corpodetexto2Char" w:customStyle="1">
    <w:name w:val="Corpo de texto 2 Char"/>
    <w:basedOn w:val="DefaultParagraphFont"/>
    <w:link w:val="BodyText2"/>
    <w:uiPriority w:val="99"/>
    <w:qFormat/>
    <w:rsid w:val="00aa1d8d"/>
    <w:rPr/>
  </w:style>
  <w:style w:type="character" w:styleId="Corpodetexto3Char" w:customStyle="1">
    <w:name w:val="Corpo de texto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TextodemacroChar" w:customStyle="1">
    <w:name w:val="Texto de macro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Ttulo4Char" w:customStyle="1">
    <w:name w:val="Título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Ttulo5Char" w:customStyle="1">
    <w:name w:val="Título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Ttulo6Char" w:customStyle="1">
    <w:name w:val="Título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Ttulo7Char" w:customStyle="1">
    <w:name w:val="Título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Ttulo8Char" w:customStyle="1">
    <w:name w:val="Título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Ttulo9Char" w:customStyle="1">
    <w:name w:val="Título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Noto Sans Devanagari"/>
      <w:sz w:val="28"/>
      <w:szCs w:val="28"/>
    </w:rPr>
  </w:style>
  <w:style w:type="paragraph" w:styleId="BodyText">
    <w:name w:val="Body Text"/>
    <w:basedOn w:val="Normal"/>
    <w:link w:val="Corpodetexto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tulo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Corpodetexto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Corpodetexto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Textodemacro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Citao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github.com/augustotx/engSoft2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Application>LibreOffice/25.8.4.2$Linux_X86_64 LibreOffice_project/3fb8b5f27b7a0f7e9f393e6bbe21d005aa195e6a</Application>
  <AppVersion>15.0000</AppVersion>
  <Pages>3</Pages>
  <Words>285</Words>
  <Characters>1559</Characters>
  <CharactersWithSpaces>1768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2026-01-30T17:48:00Z</dcterms:created>
  <dc:creator>python-docx</dc:creator>
  <dc:description>generated by python-docx</dc:description>
  <dc:language>en-US</dc:language>
  <cp:lastModifiedBy/>
  <dcterms:modified xsi:type="dcterms:W3CDTF">2026-02-02T18:38:38Z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